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33F2B"/>
          <w:sz w:val="44"/>
        </w:rPr>
        <w:t>数字供应链平台 · 功能清单</w:t>
      </w:r>
    </w:p>
    <w:p>
      <w:r>
        <w:rPr>
          <w:rFonts w:ascii="微软雅黑" w:hAnsi="微软雅黑" w:eastAsia="微软雅黑"/>
          <w:i/>
          <w:color w:val="677069"/>
          <w:sz w:val="19"/>
        </w:rPr>
        <w:t>变更日期：2026-10-11</w:t>
      </w:r>
    </w:p>
    <w:p>
      <w:r>
        <w:rPr>
          <w:rFonts w:ascii="微软雅黑" w:hAnsi="微软雅黑" w:eastAsia="微软雅黑"/>
          <w:i/>
          <w:color w:val="677069"/>
          <w:sz w:val="19"/>
        </w:rPr>
        <w:t>本文档按应用端归组，以表格形式逐模块描述平台功能。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D6B44"/>
          <w:sz w:val="30"/>
        </w:rPr>
        <w:t>端概览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端</w:t>
            </w:r>
          </w:p>
        </w:tc>
        <w:tc>
          <w:tcPr>
            <w:tcW w:type="dxa" w:w="2493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包名</w:t>
            </w:r>
          </w:p>
        </w:tc>
        <w:tc>
          <w:tcPr>
            <w:tcW w:type="dxa" w:w="2493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构建目标</w:t>
            </w:r>
          </w:p>
        </w:tc>
        <w:tc>
          <w:tcPr>
            <w:tcW w:type="dxa" w:w="2493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定位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admin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`@agritainment/admin`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H5（PC 工作台）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运营管理后台（中控台）</w:t>
            </w:r>
          </w:p>
        </w:tc>
      </w:tr>
      <w:tr>
        <w:tc>
          <w:tcPr>
            <w:tcW w:type="dxa" w:w="2493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user</w:t>
            </w:r>
          </w:p>
        </w:tc>
        <w:tc>
          <w:tcPr>
            <w:tcW w:type="dxa" w:w="2493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`@agritainment/user`</w:t>
            </w:r>
          </w:p>
        </w:tc>
        <w:tc>
          <w:tcPr>
            <w:tcW w:type="dxa" w:w="2493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微信小程序</w:t>
            </w:r>
          </w:p>
        </w:tc>
        <w:tc>
          <w:tcPr>
            <w:tcW w:type="dxa" w:w="2493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用户端分销商城（快递直发）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store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`@agritainment/store`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微信小程序</w:t>
            </w:r>
          </w:p>
        </w:tc>
        <w:tc>
          <w:tcPr>
            <w:tcW w:type="dxa" w:w="2493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门店订货商城（门店 / 业务员多角色）</w:t>
            </w:r>
          </w:p>
        </w:tc>
      </w:tr>
      <w:tr>
        <w:tc>
          <w:tcPr>
            <w:tcW w:type="dxa" w:w="2493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supplier</w:t>
            </w:r>
          </w:p>
        </w:tc>
        <w:tc>
          <w:tcPr>
            <w:tcW w:type="dxa" w:w="2493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`@agritainment/supplier`</w:t>
            </w:r>
          </w:p>
        </w:tc>
        <w:tc>
          <w:tcPr>
            <w:tcW w:type="dxa" w:w="2493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微信小程序</w:t>
            </w:r>
          </w:p>
        </w:tc>
        <w:tc>
          <w:tcPr>
            <w:tcW w:type="dxa" w:w="2493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供应商配送工作台（供应商/司机双角色）</w:t>
            </w:r>
          </w:p>
        </w:tc>
      </w:tr>
    </w:tbl>
    <w:p>
      <w:pPr>
        <w:spacing w:after="40"/>
      </w:pPr>
    </w:p>
    <w:p>
      <w:r>
        <w:rPr>
          <w:rFonts w:ascii="微软雅黑" w:hAnsi="微软雅黑" w:eastAsia="微软雅黑"/>
          <w:color w:val="252A27"/>
          <w:sz w:val="21"/>
        </w:rPr>
        <w:t>共享包：`packages/shared`（业务类型 / 演示数据 / 仓储）、`packages/ui`（设计 token）、`packages/tencent-map-gateway`（腾讯地图网关）。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1D6B44"/>
          <w:sz w:val="30"/>
        </w:rPr>
        <w:t>一、admin —— 运营管理后台（中控台）</w:t>
      </w:r>
    </w:p>
    <w:p>
      <w:r>
        <w:rPr>
          <w:rFonts w:ascii="微软雅黑" w:hAnsi="微软雅黑" w:eastAsia="微软雅黑"/>
          <w:color w:val="252A27"/>
          <w:sz w:val="21"/>
        </w:rPr>
        <w:t>管理后台按侧栏分为四大分区、17 个菜单模块。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平台总览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3B5C4A"/>
          <w:sz w:val="22"/>
        </w:rPr>
        <w:t>数据看板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核心经营指标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汇总交易额、订单量、门店数、商品数、供应商数、用户数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交易趋势分析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按日 / 周 / 月查看交易额与订单量趋势，支持走势对比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品类销售分析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各品类的销售额、订单量、销量及占比统计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热销商品排行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按销量或销售额展示热销排行，辅助选品与补货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实时待办中心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集中展示待审供应商、待审商品、待发货订单、待处理售后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3B5C4A"/>
          <w:sz w:val="22"/>
        </w:rPr>
        <w:t>经营报表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报表查询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按时间（日）、门店、供应商、品类四个维度筛选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去重摘要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对多维度数据进行去重与汇总摘要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数据导出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支持导出为 xlsx 文件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供应链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3B5C4A"/>
          <w:sz w:val="22"/>
        </w:rPr>
        <w:t>供应商管理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供应商邀请入驻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录入名称、经营品类、地区、联系人信息，发起合作邀请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供应商资料维护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维护企业信息、联系人、联系电话、经营区域、供货品类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供应商资质审核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审核营业执照、经营许可、资质有效期及证明材料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合作状态管理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管理待审核 / 合作中 / 已停用等状态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供应品类管理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配置供应商可供商品分类、品牌、服务区域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供应商结算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统计应结货款、退款扣减、结算状态与历史结算记录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3B5C4A"/>
          <w:sz w:val="22"/>
        </w:rPr>
        <w:t>商品库管理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展示端维护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配置商品展示端：门店订货端、用户端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商品基础信息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名称、分类、供应商、标签、规格、详情、配送方式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商品图片素材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主图、轮播图、规格图、介绍素材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SKU 规格管理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多规格配置、规格编码、规格价格、独立库存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库存管理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查看与调整库存、库存预警、库存变化记录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商品审核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供应商提交商品审核、驳回、重新提交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商品上下架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控制商品在各展示端（门店订货端 / 用户端）的销售状态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分类筛选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按展示端（全部商品 / 门店订货端 / 用户端）统一筛选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3B5C4A"/>
          <w:sz w:val="22"/>
        </w:rPr>
        <w:t>品类管理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品类维护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商品品类与供应品类的新增、修改、排序、停用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品类图片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品类图标 / 分类图维护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3B5C4A"/>
          <w:sz w:val="22"/>
        </w:rPr>
        <w:t>价格体系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阶梯价格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按采购数量分档，达到条件自动匹配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分销价格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按门店 / 业务员层级配置的分销供货价，在门店订货小程序展示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3B5C4A"/>
          <w:sz w:val="22"/>
        </w:rPr>
        <w:t>订单履约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订单统一查询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门店采购订单、用户商城订单、各供应商子订单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多供应商拆单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按商品供应商拆分为独立履约子订单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订单状态管理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待支付 / 待接单 / 待发货 / 配送中 / 已收货 / 已取消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批量发货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多笔符合条件的订单统一发货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物流跟踪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配送方式、承运信息、运单号、物流轨迹、签收结果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3B5C4A"/>
          <w:sz w:val="22"/>
        </w:rPr>
        <w:t>售后结算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售后工单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售后申请处理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退款与退货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仅退款、退货退款、退款失败重试、退货物流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售后统计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售后数量、退款金额、售后率、供应商责任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3B5C4A"/>
          <w:sz w:val="22"/>
        </w:rPr>
        <w:t>门店管理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门店信息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门店名称、地区、地址、联系人、营业信息、标签、展示图片、经营状态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门店账号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创建门店账号、启停状态、所属门店；账号仅用于登录门店订货小程序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3B5C4A"/>
          <w:sz w:val="22"/>
        </w:rPr>
        <w:t>业务员管理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业务员资源管理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业务员资料、等级、类型、负责区域、合作状态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拓店效果统计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发展门店数、成交门店、订货金额、业绩贡献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3B5C4A"/>
          <w:sz w:val="22"/>
        </w:rPr>
        <w:t>佣金结算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佣金结算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业务员佣金汇总、待结算 / 可结算 / 已结算记录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提现审核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业务员与团长提现申请审核（通过 / 驳回、备注、余额恢复）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供应商结算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供应商货款结算记录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佣金规则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全局业务员分成比例、商品级覆盖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团长分成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一级团长 / 二级团长分成比例，按商品可覆盖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消费分成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用户下单产生的上级团长（一级 / 二级）分佣记录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用户运营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3B5C4A"/>
          <w:sz w:val="22"/>
        </w:rPr>
        <w:t>用户信息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用户资料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用户昵称、手机号、头像、注册时间、来源渠道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团长绑定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查看用户绑定的一级团长、二级团长及归属链路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消费记录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用户下单记录、累计消费金额与订单数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3B5C4A"/>
          <w:sz w:val="22"/>
        </w:rPr>
        <w:t>团长管理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团长资料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团长昵称、手机号、等级（一级 / 二级）、启用状态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下级用户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团长名下的直属用户与下级团长归属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团长价格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一级团长 / 二级团长在用户端展示的专属价格配置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分佣与提现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下级用户下单产生的团长分佣记录、提现申请与审核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系统</w:t>
      </w:r>
    </w:p>
    <w:p>
      <w:pPr>
        <w:spacing w:before="120" w:after="40"/>
      </w:pPr>
      <w:r>
        <w:rPr>
          <w:rFonts w:ascii="微软雅黑" w:hAnsi="微软雅黑" w:eastAsia="微软雅黑"/>
          <w:b/>
          <w:color w:val="3B5C4A"/>
          <w:sz w:val="22"/>
        </w:rPr>
        <w:t>字典数据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业务字典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售后原因、业务状态、商品标签等统一字典维护（城市由内置行政区划维护）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字典项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标签、排序、色调、图片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3B5C4A"/>
          <w:sz w:val="22"/>
        </w:rPr>
        <w:t>操作日志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登录与操作记录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用户登录、关键业务操作、权限变更的记录查询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日志筛选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按操作人、角色、模块、结果（成功 / 失败）筛选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3B5C4A"/>
          <w:sz w:val="22"/>
        </w:rPr>
        <w:t>角色管理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角色配置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角色菜单权限（17 个菜单键）+ 操作权限（细粒度动作）配置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启停管理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角色启用 / 停用</w:t>
            </w:r>
          </w:p>
        </w:tc>
      </w:tr>
    </w:tbl>
    <w:p>
      <w:pPr>
        <w:spacing w:after="40"/>
      </w:pPr>
    </w:p>
    <w:p>
      <w:pPr>
        <w:spacing w:before="120" w:after="40"/>
      </w:pPr>
      <w:r>
        <w:rPr>
          <w:rFonts w:ascii="微软雅黑" w:hAnsi="微软雅黑" w:eastAsia="微软雅黑"/>
          <w:b/>
          <w:color w:val="3B5C4A"/>
          <w:sz w:val="22"/>
        </w:rPr>
        <w:t>账号管理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后台账号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账号创建、角色分配、启停状态管理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D6B44"/>
          <w:sz w:val="30"/>
        </w:rPr>
        <w:t>二、user —— 用户端分销商城</w:t>
      </w:r>
    </w:p>
    <w:p>
      <w:r>
        <w:rPr>
          <w:rFonts w:ascii="微软雅黑" w:hAnsi="微软雅黑" w:eastAsia="微软雅黑"/>
          <w:color w:val="252A27"/>
          <w:sz w:val="21"/>
        </w:rPr>
        <w:t>用户端 C 端分销商城，四个主 Tab：首页 / 分类 / 购物车 / 我的，商品统一快递直发；团长按一级 / 二级等级展示不同价格，下级用户下单后团长获得分佣并可提现。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登录与身份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微信授权登录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微信授权完成登录、身份识别与账号建立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团长身份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普通用户 / 一级团长 / 二级团长，按团长等级展示差异化价格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身份切换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演示环境可切换团长等级查看对应价格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商品商城（首页 / 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商品分类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按土特产、粮油、茶饮等分类浏览快递直发商品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商品搜索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按商品名、供应商、标签搜索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商品详情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图片、供应商、标签、规格、库存、配送说明；零售价与门店订货端分销价不同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商品价格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按团长等级展示对应价格，一级团长 / 二级团长与普通用户价格不同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购物车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加入购物车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选择商品规格及数量加入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购物车管理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数量调整、删除、失效提示、库存校验、金额计算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配送方式切换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快递直发 / 到店自提商品分组结算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收货地址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地址维护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新增、编辑、删除收货人、手机号、地区、详细地址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默认地址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设置默认地址、结算时切换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到店自提与核销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到店套餐与核销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门店上架的到店套餐按门店自提下单，核销状态为待核销 / 已核销 / 已退款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订单交易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提交订单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确认商品、地址、配送方式、金额、备注后提交主订单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多供应商拆单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按商品供应商拆分为多个独立子订单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在线支付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模拟支付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订单状态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待支付 / 备货 / 部分发货 / 已发货 / 部分收货 / 已收货 / 售后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取消订单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待支付或未履约订单取消，库存释放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履约售后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子订单物流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按供应商子订单查看承运信息、运单号、物流轨迹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确认收货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已送达子订单确认收货，佣金到账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按子订单售后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指定子订单退款、退货、质量问题售后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推广佣金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团长绑定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推广来源、上级团长绑定（一级 / 二级）、关系锁定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佣金明细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一级 / 二级团长分佣记录，可提现 / 待结算 / 已提现 / 已冲正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佣金提现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汇总可提现佣金，提交提现申请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团长中心（我的）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我的收入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可提现金额、累计收入、已结算、待结算、已提现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我的下级用户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直属用户、下级团长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团队订单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个人订单、团队订单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团队业绩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累计团队业绩、有效订单、下级团长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D6B44"/>
          <w:sz w:val="30"/>
        </w:rPr>
        <w:t>三、store —— 门店订货商城</w:t>
      </w:r>
    </w:p>
    <w:p>
      <w:r>
        <w:rPr>
          <w:rFonts w:ascii="微软雅黑" w:hAnsi="微软雅黑" w:eastAsia="微软雅黑"/>
          <w:color w:val="252A27"/>
          <w:sz w:val="21"/>
        </w:rPr>
        <w:t>门店以分销价向供应链中台直采下单，四个主 Tab：首页 / 分类 / 进货单 / 我的。门店订货商城支持门店、业务员两类角色登录，不同业务员对应不同分销价。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登录与身份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密码登录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手机号密码登录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验证码登录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验证码登录（页面自动填充，一键登录）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多角色登录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支持门店账号与业务员两类角色登录，不同业务员对应不同分销价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商品采购（首页 / 分类）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供货商品目录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平台供应商品的分类、名称、图片、供货方、可采购状态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商品搜索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按商品名 / 供应商关键词搜索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分类浏览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按品类侧栏浏览（所有商品 + 各品类）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商品详情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规格、分销价、库存、销量、介绍；分销价与用户端零售价不同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业务员差异价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同一商品按业务员身份展示差异化分销价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多规格采购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选择不同规格及数量加入进货车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热销常订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按进货次数展示常订商品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进货车（进货单）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进货车管理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数量增减、删除、规格区分、库存校验、金额汇总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缺货提示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无库存商品的不可用标记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采购备注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包装、配送及采购要求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采购订单（我的 - 订单）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提交采购订单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根据采购商品生成订单，分配对应供应商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订单分类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待接单 / 待发货 / 已发货 / 配送中 / 已收货 / 已完成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订单详情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商品、数量、金额、节省金额、备注、履约进度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物流轨迹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接单 / 发货 / 配送 / 签收 / 完成节点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确认收货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配送完成确认收货并记录签收时间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取消订单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允许状态下取消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采购售后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退款、退货、质量问题售后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再次采购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历史订单商品快速加入进货车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采购概览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月采购额、采购订单数、待收货数量、节省金额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1D6B44"/>
          <w:sz w:val="30"/>
        </w:rPr>
        <w:t>四、supplier —— 供应商配送工作台</w:t>
      </w:r>
    </w:p>
    <w:p>
      <w:r>
        <w:rPr>
          <w:rFonts w:ascii="微软雅黑" w:hAnsi="微软雅黑" w:eastAsia="微软雅黑"/>
          <w:color w:val="252A27"/>
          <w:sz w:val="21"/>
        </w:rPr>
        <w:t>供应商与司机双角色配送履约，按 `supplierId` 隔离数据。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账号与权限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双角色登录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供应商账号与司机账号分别登录对应工作台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数据隔离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供应商只能查看归属本供应商的订单、司机、履约数据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重置演示数据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一键清空本地订单 / 司机 / 交接数据并重播种子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供应商工作台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订单指标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待接单、待发货、配送中、已完成、缺货订单数量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履约概览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订单金额、配送任务、司机状态、异常待办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身份展示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供应商编号 / 登录账号展示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商品管理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商品列表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查看本供应商全部商品记录与审核状态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新增商品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录入商品基础信息、规格、库存与配送方式后提交平台审核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编辑与重新提交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修改商品资料，或对被驳回商品重新提交审核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上下架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控制本供应商商品的销售状态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审核状态跟踪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待审核 / 已上架 / 已下架 / 已驳回状态跟踪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订单管理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多来源订单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统一承接门店采购订单与用户商城快递订单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订单查询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按订单号、门店、收货人、关键词查询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状态与缺货筛选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按履约状态或缺货筛选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接单 / 批量接单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单笔 / 批量确认待接订单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订单详情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商品、数量、金额、司机 / 运单 / 配送日期信息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发货配送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快递直发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选择快递配送，物流 Provider 创建运单返回运单号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司机配送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选择可用司机执行门店配送任务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指派改派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在允许履约节点指派 / 更换司机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快递签收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接收物流签收结果更新订单状态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缺货处理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缺货登记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按商品规格登记订购数量、实际数量、缺货数量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缺货明细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缺货商品、数量、处理状态、相关记录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补发处理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对缺货商品创建补发安排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交接管理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出库交接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供应商出库、司机领货、实际数量、缺货、交接时间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交接单审核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司机提交后供应商「修改并确认」或「驳回修改」、填写驳回原因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到店交接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司机到店登记交接结果、备注、完成时间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交接日志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按订单 / 司机查看出库、领货、到店及异常交接记录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配送线路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命名线路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新建 / 保存线路模板（如东线 / 西线），固定门店顺序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线路司机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为线路指定司机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路线预览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生成配送路线预览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发布线路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为指定日期发布配送任务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按今天补生成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按当天门店订单补生成配送任务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仓点设置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仓点信息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供应商仓点 / 联系人维护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结算账单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结算记录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周期、关联订单数、结算金额查看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司机管理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司机账号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新增司机，姓名、手机号、登录账号、初始密码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司机资料与状态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编辑资料、启停账号、当前任务状态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司机密码重置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重置登录密码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252A27"/>
          <w:sz w:val="25"/>
        </w:rPr>
        <w:t>司机任务（司机角色）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二级功能</w:t>
            </w:r>
          </w:p>
        </w:tc>
        <w:tc>
          <w:tcPr>
            <w:tcW w:type="dxa" w:w="4986"/>
            <w:shd w:val="clear" w:color="auto" w:fill="1D6B44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功能说明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今日配送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待领货、配送中、待交接任务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配送数据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按日期查看线路数量、配送门店、配送件数、缺货件数、线路完成率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历史任务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历史配送订单、完成时间、交接结果</w:t>
            </w:r>
          </w:p>
        </w:tc>
      </w:tr>
      <w:tr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我的交接</w:t>
            </w:r>
          </w:p>
        </w:tc>
        <w:tc>
          <w:tcPr>
            <w:tcW w:type="dxa" w:w="4986"/>
            <w:shd w:val="clear" w:color="auto" w:fill="F6F8F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当前司机的出库 / 到店交接记录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所属供应商展示</w:t>
            </w:r>
          </w:p>
        </w:tc>
        <w:tc>
          <w:tcPr>
            <w:tcW w:type="dxa" w:w="4986"/>
          </w:tcPr>
          <w:p>
            <w:r/>
            <w:r>
              <w:rPr>
                <w:rFonts w:ascii="微软雅黑" w:hAnsi="微软雅黑" w:eastAsia="微软雅黑"/>
                <w:b w:val="0"/>
                <w:color w:val="252A27"/>
                <w:sz w:val="20"/>
              </w:rPr>
              <w:t>所属供应商 / 仓点展示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